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4A6C5" w14:textId="77777777" w:rsidR="006C5D02" w:rsidRDefault="00000000">
      <w:pPr>
        <w:pStyle w:val="Heading1"/>
      </w:pPr>
      <w:r>
        <w:t>Transformation Matrix T0-1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C5D02" w14:paraId="29C9254C" w14:textId="77777777">
        <w:tc>
          <w:tcPr>
            <w:tcW w:w="2160" w:type="dxa"/>
          </w:tcPr>
          <w:p w14:paraId="27BE99DA" w14:textId="77777777" w:rsidR="006C5D02" w:rsidRDefault="00000000">
            <w:r>
              <w:t>cos(θ₁)</w:t>
            </w:r>
          </w:p>
        </w:tc>
        <w:tc>
          <w:tcPr>
            <w:tcW w:w="2160" w:type="dxa"/>
          </w:tcPr>
          <w:p w14:paraId="56210235" w14:textId="77777777" w:rsidR="006C5D02" w:rsidRDefault="00000000">
            <w:r>
              <w:t>-sin(θ₁)</w:t>
            </w:r>
          </w:p>
        </w:tc>
        <w:tc>
          <w:tcPr>
            <w:tcW w:w="2160" w:type="dxa"/>
          </w:tcPr>
          <w:p w14:paraId="4B5E8611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044A19B7" w14:textId="77777777" w:rsidR="006C5D02" w:rsidRDefault="00000000">
            <w:r>
              <w:t>0</w:t>
            </w:r>
          </w:p>
        </w:tc>
      </w:tr>
      <w:tr w:rsidR="006C5D02" w14:paraId="6792283E" w14:textId="77777777">
        <w:tc>
          <w:tcPr>
            <w:tcW w:w="2160" w:type="dxa"/>
          </w:tcPr>
          <w:p w14:paraId="24A8A7B5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75368F16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491C3202" w14:textId="77777777" w:rsidR="006C5D02" w:rsidRDefault="00000000">
            <w:r>
              <w:t>-1</w:t>
            </w:r>
          </w:p>
        </w:tc>
        <w:tc>
          <w:tcPr>
            <w:tcW w:w="2160" w:type="dxa"/>
          </w:tcPr>
          <w:p w14:paraId="59B749AC" w14:textId="77777777" w:rsidR="006C5D02" w:rsidRDefault="00000000">
            <w:r>
              <w:t>-d₁</w:t>
            </w:r>
          </w:p>
        </w:tc>
      </w:tr>
      <w:tr w:rsidR="006C5D02" w14:paraId="0C0FA833" w14:textId="77777777">
        <w:tc>
          <w:tcPr>
            <w:tcW w:w="2160" w:type="dxa"/>
          </w:tcPr>
          <w:p w14:paraId="6D1ECDC7" w14:textId="77777777" w:rsidR="006C5D02" w:rsidRDefault="00000000">
            <w:r>
              <w:t>sin(θ₁)</w:t>
            </w:r>
          </w:p>
        </w:tc>
        <w:tc>
          <w:tcPr>
            <w:tcW w:w="2160" w:type="dxa"/>
          </w:tcPr>
          <w:p w14:paraId="51C943C7" w14:textId="77777777" w:rsidR="006C5D02" w:rsidRDefault="00000000">
            <w:r>
              <w:t>cos(θ₁)</w:t>
            </w:r>
          </w:p>
        </w:tc>
        <w:tc>
          <w:tcPr>
            <w:tcW w:w="2160" w:type="dxa"/>
          </w:tcPr>
          <w:p w14:paraId="313A0621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1A09FBDA" w14:textId="77777777" w:rsidR="006C5D02" w:rsidRDefault="00000000">
            <w:r>
              <w:t>0</w:t>
            </w:r>
          </w:p>
        </w:tc>
      </w:tr>
      <w:tr w:rsidR="006C5D02" w14:paraId="081CF21F" w14:textId="77777777">
        <w:tc>
          <w:tcPr>
            <w:tcW w:w="2160" w:type="dxa"/>
          </w:tcPr>
          <w:p w14:paraId="4FB46360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56553237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1D7447BE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10F0FCBF" w14:textId="77777777" w:rsidR="006C5D02" w:rsidRDefault="00000000">
            <w:r>
              <w:t>1</w:t>
            </w:r>
          </w:p>
        </w:tc>
      </w:tr>
    </w:tbl>
    <w:p w14:paraId="598154B8" w14:textId="77777777" w:rsidR="006C5D02" w:rsidRDefault="00000000">
      <w:pPr>
        <w:pStyle w:val="Heading1"/>
      </w:pPr>
      <w:r>
        <w:t>Transformation Matrix T1-2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C5D02" w14:paraId="605E4385" w14:textId="77777777">
        <w:tc>
          <w:tcPr>
            <w:tcW w:w="2160" w:type="dxa"/>
          </w:tcPr>
          <w:p w14:paraId="519BFF4B" w14:textId="77777777" w:rsidR="006C5D02" w:rsidRDefault="00000000">
            <w:r>
              <w:t>cos(θ₂)</w:t>
            </w:r>
          </w:p>
        </w:tc>
        <w:tc>
          <w:tcPr>
            <w:tcW w:w="2160" w:type="dxa"/>
          </w:tcPr>
          <w:p w14:paraId="689DC206" w14:textId="77777777" w:rsidR="006C5D02" w:rsidRDefault="00000000">
            <w:r>
              <w:t>-sin(θ₂)</w:t>
            </w:r>
          </w:p>
        </w:tc>
        <w:tc>
          <w:tcPr>
            <w:tcW w:w="2160" w:type="dxa"/>
          </w:tcPr>
          <w:p w14:paraId="072961F6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599FBE8E" w14:textId="77777777" w:rsidR="006C5D02" w:rsidRDefault="00000000">
            <w:r>
              <w:t>a₁</w:t>
            </w:r>
          </w:p>
        </w:tc>
      </w:tr>
      <w:tr w:rsidR="006C5D02" w14:paraId="405C82D5" w14:textId="77777777">
        <w:tc>
          <w:tcPr>
            <w:tcW w:w="2160" w:type="dxa"/>
          </w:tcPr>
          <w:p w14:paraId="1B5141C6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17551775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3671A4C4" w14:textId="77777777" w:rsidR="006C5D02" w:rsidRDefault="00000000">
            <w:r>
              <w:t>1</w:t>
            </w:r>
          </w:p>
        </w:tc>
        <w:tc>
          <w:tcPr>
            <w:tcW w:w="2160" w:type="dxa"/>
          </w:tcPr>
          <w:p w14:paraId="40CAD50F" w14:textId="77777777" w:rsidR="006C5D02" w:rsidRDefault="00000000">
            <w:r>
              <w:t>0</w:t>
            </w:r>
          </w:p>
        </w:tc>
      </w:tr>
      <w:tr w:rsidR="006C5D02" w14:paraId="02A30E98" w14:textId="77777777">
        <w:tc>
          <w:tcPr>
            <w:tcW w:w="2160" w:type="dxa"/>
          </w:tcPr>
          <w:p w14:paraId="3813EBD0" w14:textId="77777777" w:rsidR="006C5D02" w:rsidRDefault="00000000">
            <w:r>
              <w:t>-sin(θ₂)</w:t>
            </w:r>
          </w:p>
        </w:tc>
        <w:tc>
          <w:tcPr>
            <w:tcW w:w="2160" w:type="dxa"/>
          </w:tcPr>
          <w:p w14:paraId="6F4A5A82" w14:textId="77777777" w:rsidR="006C5D02" w:rsidRDefault="00000000">
            <w:r>
              <w:t>-cos(θ₂)</w:t>
            </w:r>
          </w:p>
        </w:tc>
        <w:tc>
          <w:tcPr>
            <w:tcW w:w="2160" w:type="dxa"/>
          </w:tcPr>
          <w:p w14:paraId="127F262A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32E7D354" w14:textId="77777777" w:rsidR="006C5D02" w:rsidRDefault="00000000">
            <w:r>
              <w:t>0</w:t>
            </w:r>
          </w:p>
        </w:tc>
      </w:tr>
      <w:tr w:rsidR="006C5D02" w14:paraId="360DD0A2" w14:textId="77777777">
        <w:tc>
          <w:tcPr>
            <w:tcW w:w="2160" w:type="dxa"/>
          </w:tcPr>
          <w:p w14:paraId="44737EDD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1DD6AD1F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4FBC37A8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02B0071F" w14:textId="77777777" w:rsidR="006C5D02" w:rsidRDefault="00000000">
            <w:r>
              <w:t>1</w:t>
            </w:r>
          </w:p>
        </w:tc>
      </w:tr>
    </w:tbl>
    <w:p w14:paraId="4B099C50" w14:textId="77777777" w:rsidR="006C5D02" w:rsidRDefault="00000000">
      <w:pPr>
        <w:pStyle w:val="Heading1"/>
      </w:pPr>
      <w:r>
        <w:t>Transformation Matrix T2-3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C5D02" w14:paraId="029FB49A" w14:textId="77777777">
        <w:tc>
          <w:tcPr>
            <w:tcW w:w="2160" w:type="dxa"/>
          </w:tcPr>
          <w:p w14:paraId="4ABE8227" w14:textId="77777777" w:rsidR="006C5D02" w:rsidRDefault="00000000">
            <w:r>
              <w:t>cos(θ₃)</w:t>
            </w:r>
          </w:p>
        </w:tc>
        <w:tc>
          <w:tcPr>
            <w:tcW w:w="2160" w:type="dxa"/>
          </w:tcPr>
          <w:p w14:paraId="0993EAE3" w14:textId="77777777" w:rsidR="006C5D02" w:rsidRDefault="00000000">
            <w:r>
              <w:t>-sin(θ₃)</w:t>
            </w:r>
          </w:p>
        </w:tc>
        <w:tc>
          <w:tcPr>
            <w:tcW w:w="2160" w:type="dxa"/>
          </w:tcPr>
          <w:p w14:paraId="0AA6BC58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39942016" w14:textId="77777777" w:rsidR="006C5D02" w:rsidRDefault="00000000">
            <w:r>
              <w:t>a₂</w:t>
            </w:r>
          </w:p>
        </w:tc>
      </w:tr>
      <w:tr w:rsidR="006C5D02" w14:paraId="5EE56726" w14:textId="77777777">
        <w:tc>
          <w:tcPr>
            <w:tcW w:w="2160" w:type="dxa"/>
          </w:tcPr>
          <w:p w14:paraId="43E02BCC" w14:textId="77777777" w:rsidR="006C5D02" w:rsidRDefault="00000000">
            <w:r>
              <w:t>sin(θ₃)</w:t>
            </w:r>
          </w:p>
        </w:tc>
        <w:tc>
          <w:tcPr>
            <w:tcW w:w="2160" w:type="dxa"/>
          </w:tcPr>
          <w:p w14:paraId="09FCFF44" w14:textId="77777777" w:rsidR="006C5D02" w:rsidRDefault="00000000">
            <w:r>
              <w:t>cos(θ₃)</w:t>
            </w:r>
          </w:p>
        </w:tc>
        <w:tc>
          <w:tcPr>
            <w:tcW w:w="2160" w:type="dxa"/>
          </w:tcPr>
          <w:p w14:paraId="49D98920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396E7E05" w14:textId="77777777" w:rsidR="006C5D02" w:rsidRDefault="00000000">
            <w:r>
              <w:t>0</w:t>
            </w:r>
          </w:p>
        </w:tc>
      </w:tr>
      <w:tr w:rsidR="006C5D02" w14:paraId="1E17062F" w14:textId="77777777">
        <w:tc>
          <w:tcPr>
            <w:tcW w:w="2160" w:type="dxa"/>
          </w:tcPr>
          <w:p w14:paraId="21B2F4C6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69650CD8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64AAAE28" w14:textId="77777777" w:rsidR="006C5D02" w:rsidRDefault="00000000">
            <w:r>
              <w:t>1</w:t>
            </w:r>
          </w:p>
        </w:tc>
        <w:tc>
          <w:tcPr>
            <w:tcW w:w="2160" w:type="dxa"/>
          </w:tcPr>
          <w:p w14:paraId="02E81FC2" w14:textId="77777777" w:rsidR="006C5D02" w:rsidRDefault="00000000">
            <w:r>
              <w:t>0</w:t>
            </w:r>
          </w:p>
        </w:tc>
      </w:tr>
      <w:tr w:rsidR="006C5D02" w14:paraId="19203B5F" w14:textId="77777777">
        <w:tc>
          <w:tcPr>
            <w:tcW w:w="2160" w:type="dxa"/>
          </w:tcPr>
          <w:p w14:paraId="7454EF19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7965817F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4625E93C" w14:textId="77777777" w:rsidR="006C5D02" w:rsidRDefault="00000000">
            <w:r>
              <w:t>0</w:t>
            </w:r>
          </w:p>
        </w:tc>
        <w:tc>
          <w:tcPr>
            <w:tcW w:w="2160" w:type="dxa"/>
          </w:tcPr>
          <w:p w14:paraId="377185A1" w14:textId="77777777" w:rsidR="006C5D02" w:rsidRDefault="00000000">
            <w:r>
              <w:t>1</w:t>
            </w:r>
          </w:p>
        </w:tc>
      </w:tr>
    </w:tbl>
    <w:p w14:paraId="049262BD" w14:textId="77777777" w:rsidR="006C5D02" w:rsidRDefault="00000000">
      <w:pPr>
        <w:pStyle w:val="Heading1"/>
      </w:pPr>
      <w:r>
        <w:t>Final Transformation Matrix TGe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2190"/>
        <w:gridCol w:w="2190"/>
        <w:gridCol w:w="2190"/>
      </w:tblGrid>
      <w:tr w:rsidR="006C5D02" w14:paraId="75D52C70" w14:textId="77777777" w:rsidTr="002E5402">
        <w:trPr>
          <w:trHeight w:val="344"/>
        </w:trPr>
        <w:tc>
          <w:tcPr>
            <w:tcW w:w="2190" w:type="dxa"/>
            <w:vAlign w:val="center"/>
          </w:tcPr>
          <w:p w14:paraId="7EE29B1D" w14:textId="77777777" w:rsidR="006C5D02" w:rsidRDefault="00000000" w:rsidP="002E5402">
            <w:pPr>
              <w:jc w:val="center"/>
            </w:pPr>
            <w:r>
              <w:t>cos(θ₁)⋅cos(θ₂ + θ₃)</w:t>
            </w:r>
          </w:p>
        </w:tc>
        <w:tc>
          <w:tcPr>
            <w:tcW w:w="2190" w:type="dxa"/>
            <w:vAlign w:val="center"/>
          </w:tcPr>
          <w:p w14:paraId="5665990D" w14:textId="77777777" w:rsidR="006C5D02" w:rsidRDefault="00000000" w:rsidP="002E5402">
            <w:pPr>
              <w:jc w:val="center"/>
            </w:pPr>
            <w:r>
              <w:t>-sin(θ₂ + θ₃)⋅cos(θ₁)</w:t>
            </w:r>
          </w:p>
        </w:tc>
        <w:tc>
          <w:tcPr>
            <w:tcW w:w="2190" w:type="dxa"/>
            <w:vAlign w:val="center"/>
          </w:tcPr>
          <w:p w14:paraId="12AD68C2" w14:textId="77777777" w:rsidR="006C5D02" w:rsidRDefault="00000000" w:rsidP="002E5402">
            <w:pPr>
              <w:jc w:val="center"/>
            </w:pPr>
            <w:r>
              <w:t>-sin(θ₁)</w:t>
            </w:r>
          </w:p>
        </w:tc>
        <w:tc>
          <w:tcPr>
            <w:tcW w:w="2190" w:type="dxa"/>
            <w:vAlign w:val="center"/>
          </w:tcPr>
          <w:p w14:paraId="21989692" w14:textId="77777777" w:rsidR="006C5D02" w:rsidRDefault="00000000" w:rsidP="002E5402">
            <w:pPr>
              <w:jc w:val="center"/>
            </w:pPr>
            <w:r>
              <w:t>(a₁ + a₂⋅cos(θ₂))⋅cos(θ₁)</w:t>
            </w:r>
          </w:p>
        </w:tc>
      </w:tr>
      <w:tr w:rsidR="006C5D02" w14:paraId="612576D6" w14:textId="77777777" w:rsidTr="002E5402">
        <w:trPr>
          <w:trHeight w:val="344"/>
        </w:trPr>
        <w:tc>
          <w:tcPr>
            <w:tcW w:w="2190" w:type="dxa"/>
            <w:vAlign w:val="center"/>
          </w:tcPr>
          <w:p w14:paraId="0E16B6E2" w14:textId="77777777" w:rsidR="006C5D02" w:rsidRDefault="00000000" w:rsidP="002E5402">
            <w:pPr>
              <w:jc w:val="center"/>
            </w:pPr>
            <w:r>
              <w:t>sin(θ₂ + θ₃)</w:t>
            </w:r>
          </w:p>
        </w:tc>
        <w:tc>
          <w:tcPr>
            <w:tcW w:w="2190" w:type="dxa"/>
            <w:vAlign w:val="center"/>
          </w:tcPr>
          <w:p w14:paraId="1872A8B0" w14:textId="77777777" w:rsidR="006C5D02" w:rsidRDefault="00000000" w:rsidP="002E5402">
            <w:pPr>
              <w:jc w:val="center"/>
            </w:pPr>
            <w:r>
              <w:t>cos(θ₂ + θ₃)</w:t>
            </w:r>
          </w:p>
        </w:tc>
        <w:tc>
          <w:tcPr>
            <w:tcW w:w="2190" w:type="dxa"/>
            <w:vAlign w:val="center"/>
          </w:tcPr>
          <w:p w14:paraId="01BE1E57" w14:textId="77777777" w:rsidR="006C5D02" w:rsidRDefault="00000000" w:rsidP="002E5402">
            <w:pPr>
              <w:jc w:val="center"/>
            </w:pPr>
            <w:r>
              <w:t>0</w:t>
            </w:r>
          </w:p>
        </w:tc>
        <w:tc>
          <w:tcPr>
            <w:tcW w:w="2190" w:type="dxa"/>
            <w:vAlign w:val="center"/>
          </w:tcPr>
          <w:p w14:paraId="759E9E22" w14:textId="77777777" w:rsidR="006C5D02" w:rsidRDefault="00000000" w:rsidP="002E5402">
            <w:pPr>
              <w:jc w:val="center"/>
            </w:pPr>
            <w:r>
              <w:t>a₂⋅sin(θ₂) - d₁</w:t>
            </w:r>
          </w:p>
        </w:tc>
      </w:tr>
      <w:tr w:rsidR="006C5D02" w14:paraId="1D716C89" w14:textId="77777777" w:rsidTr="002E5402">
        <w:trPr>
          <w:trHeight w:val="360"/>
        </w:trPr>
        <w:tc>
          <w:tcPr>
            <w:tcW w:w="2190" w:type="dxa"/>
            <w:vAlign w:val="center"/>
          </w:tcPr>
          <w:p w14:paraId="754CE3A7" w14:textId="77777777" w:rsidR="006C5D02" w:rsidRDefault="00000000" w:rsidP="002E5402">
            <w:pPr>
              <w:jc w:val="center"/>
            </w:pPr>
            <w:r>
              <w:t>sin(θ₁)⋅cos(θ₂ + θ₃)</w:t>
            </w:r>
          </w:p>
        </w:tc>
        <w:tc>
          <w:tcPr>
            <w:tcW w:w="2190" w:type="dxa"/>
            <w:vAlign w:val="center"/>
          </w:tcPr>
          <w:p w14:paraId="21C67DCC" w14:textId="77777777" w:rsidR="006C5D02" w:rsidRDefault="00000000" w:rsidP="002E5402">
            <w:pPr>
              <w:jc w:val="center"/>
            </w:pPr>
            <w:r>
              <w:t>-sin(θ₁)⋅sin(θ₂ + θ₃)</w:t>
            </w:r>
          </w:p>
        </w:tc>
        <w:tc>
          <w:tcPr>
            <w:tcW w:w="2190" w:type="dxa"/>
            <w:vAlign w:val="center"/>
          </w:tcPr>
          <w:p w14:paraId="56D4C5F6" w14:textId="77777777" w:rsidR="006C5D02" w:rsidRDefault="00000000" w:rsidP="002E5402">
            <w:pPr>
              <w:jc w:val="center"/>
            </w:pPr>
            <w:r>
              <w:t>cos(θ₁)</w:t>
            </w:r>
          </w:p>
        </w:tc>
        <w:tc>
          <w:tcPr>
            <w:tcW w:w="2190" w:type="dxa"/>
            <w:vAlign w:val="center"/>
          </w:tcPr>
          <w:p w14:paraId="3BBB59D1" w14:textId="77777777" w:rsidR="006C5D02" w:rsidRDefault="00000000" w:rsidP="002E5402">
            <w:pPr>
              <w:jc w:val="center"/>
            </w:pPr>
            <w:r>
              <w:t>(a₁ + a₂⋅cos(θ₂))⋅sin(θ₁)</w:t>
            </w:r>
          </w:p>
        </w:tc>
      </w:tr>
      <w:tr w:rsidR="006C5D02" w14:paraId="675D89CB" w14:textId="77777777" w:rsidTr="002E5402">
        <w:trPr>
          <w:trHeight w:val="344"/>
        </w:trPr>
        <w:tc>
          <w:tcPr>
            <w:tcW w:w="2190" w:type="dxa"/>
            <w:vAlign w:val="center"/>
          </w:tcPr>
          <w:p w14:paraId="235D93CC" w14:textId="77777777" w:rsidR="006C5D02" w:rsidRDefault="00000000" w:rsidP="002E5402">
            <w:pPr>
              <w:jc w:val="center"/>
            </w:pPr>
            <w:r>
              <w:t>0</w:t>
            </w:r>
          </w:p>
        </w:tc>
        <w:tc>
          <w:tcPr>
            <w:tcW w:w="2190" w:type="dxa"/>
            <w:vAlign w:val="center"/>
          </w:tcPr>
          <w:p w14:paraId="57FBAC49" w14:textId="77777777" w:rsidR="006C5D02" w:rsidRDefault="00000000" w:rsidP="002E5402">
            <w:pPr>
              <w:jc w:val="center"/>
            </w:pPr>
            <w:r>
              <w:t>0</w:t>
            </w:r>
          </w:p>
        </w:tc>
        <w:tc>
          <w:tcPr>
            <w:tcW w:w="2190" w:type="dxa"/>
            <w:vAlign w:val="center"/>
          </w:tcPr>
          <w:p w14:paraId="6D0D48AE" w14:textId="77777777" w:rsidR="006C5D02" w:rsidRDefault="00000000" w:rsidP="002E5402">
            <w:pPr>
              <w:jc w:val="center"/>
            </w:pPr>
            <w:r>
              <w:t>0</w:t>
            </w:r>
          </w:p>
        </w:tc>
        <w:tc>
          <w:tcPr>
            <w:tcW w:w="2190" w:type="dxa"/>
            <w:vAlign w:val="center"/>
          </w:tcPr>
          <w:p w14:paraId="31AA2516" w14:textId="77777777" w:rsidR="006C5D02" w:rsidRDefault="00000000" w:rsidP="002E5402">
            <w:pPr>
              <w:jc w:val="center"/>
            </w:pPr>
            <w:r>
              <w:t>1</w:t>
            </w:r>
          </w:p>
        </w:tc>
      </w:tr>
    </w:tbl>
    <w:p w14:paraId="284759EF" w14:textId="77777777" w:rsidR="002E5402" w:rsidRDefault="002E5402"/>
    <w:p w14:paraId="652C5812" w14:textId="7F09088E" w:rsidR="002E5402" w:rsidRDefault="002E5402">
      <w:r>
        <w:t>Inverse Kinematics Equations</w:t>
      </w:r>
    </w:p>
    <w:p w14:paraId="6DB52F4D" w14:textId="22DFA607" w:rsidR="002E5402" w:rsidRPr="002E5402" w:rsidRDefault="002E5402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=atan2(Z,X)</m:t>
          </m:r>
        </m:oMath>
      </m:oMathPara>
    </w:p>
    <w:p w14:paraId="68823FB5" w14:textId="49D960A6" w:rsidR="002E5402" w:rsidRPr="002E5402" w:rsidRDefault="002E5402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Y+d1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, need extra correction for±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o</m:t>
              </m:r>
            </m:sup>
          </m:sSup>
        </m:oMath>
      </m:oMathPara>
    </w:p>
    <w:p w14:paraId="0B4FE205" w14:textId="6953BCCD" w:rsidR="002E5402" w:rsidRPr="002E5402" w:rsidRDefault="002E5402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=φ-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-90</m:t>
          </m:r>
          <m:r>
            <w:rPr>
              <w:rFonts w:ascii="Cambria Math" w:hAnsi="Cambria Math"/>
              <w:lang w:val="el-GR"/>
            </w:rPr>
            <m:t xml:space="preserve">, </m:t>
          </m:r>
          <m:r>
            <w:rPr>
              <w:rFonts w:ascii="Cambria Math" w:hAnsi="Cambria Math"/>
              <w:lang w:val="el-GR"/>
            </w:rPr>
            <w:br/>
          </m:r>
        </m:oMath>
        <m:oMath>
          <m:r>
            <w:rPr>
              <w:rFonts w:ascii="Cambria Math" w:hAnsi="Cambria Math"/>
              <w:lang w:val="el-GR"/>
            </w:rPr>
            <m:t>φ=</m:t>
          </m:r>
          <m:r>
            <w:rPr>
              <w:rFonts w:ascii="Cambria Math" w:hAnsi="Cambria Math"/>
            </w:rPr>
            <m:t>desired global angle</m:t>
          </m:r>
        </m:oMath>
      </m:oMathPara>
    </w:p>
    <w:p w14:paraId="53BA6488" w14:textId="5E52A4F6" w:rsidR="002E5402" w:rsidRPr="002E5402" w:rsidRDefault="002E5402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sectPr w:rsidR="002E5402" w:rsidRPr="002E54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84868">
    <w:abstractNumId w:val="8"/>
  </w:num>
  <w:num w:numId="2" w16cid:durableId="541984708">
    <w:abstractNumId w:val="6"/>
  </w:num>
  <w:num w:numId="3" w16cid:durableId="24138572">
    <w:abstractNumId w:val="5"/>
  </w:num>
  <w:num w:numId="4" w16cid:durableId="594752710">
    <w:abstractNumId w:val="4"/>
  </w:num>
  <w:num w:numId="5" w16cid:durableId="577522167">
    <w:abstractNumId w:val="7"/>
  </w:num>
  <w:num w:numId="6" w16cid:durableId="857547186">
    <w:abstractNumId w:val="3"/>
  </w:num>
  <w:num w:numId="7" w16cid:durableId="1689453992">
    <w:abstractNumId w:val="2"/>
  </w:num>
  <w:num w:numId="8" w16cid:durableId="732434258">
    <w:abstractNumId w:val="1"/>
  </w:num>
  <w:num w:numId="9" w16cid:durableId="1799102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402"/>
    <w:rsid w:val="00326F90"/>
    <w:rsid w:val="005028C0"/>
    <w:rsid w:val="006C5D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9C363"/>
  <w14:defaultImageDpi w14:val="300"/>
  <w15:docId w15:val="{BE27D31C-A5B6-4F19-81AD-1553163D6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2E54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konstantinos ps</cp:lastModifiedBy>
  <cp:revision>3</cp:revision>
  <dcterms:created xsi:type="dcterms:W3CDTF">2013-12-23T23:15:00Z</dcterms:created>
  <dcterms:modified xsi:type="dcterms:W3CDTF">2023-12-28T16:31:00Z</dcterms:modified>
  <cp:category/>
</cp:coreProperties>
</file>